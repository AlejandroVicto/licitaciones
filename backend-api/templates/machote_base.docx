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Plantilla autogenerada. Falta el archivo machote_base.docx original.</w:t>
      </w:r>
    </w:p>
    <w:p>
      <w:r>
        <w:t>Razón Social: {{RAZON_SOCIAL}}</w:t>
      </w:r>
    </w:p>
    <w:p>
      <w:r>
        <w:t>RFC: {{RFC}}</w:t>
      </w:r>
    </w:p>
    <w:p>
      <w:r>
        <w:t>Domicilio: {{DOMICILIO}}</w:t>
      </w:r>
    </w:p>
    <w:p>
      <w:r>
        <w:t>Socios:</w:t>
        <w:br/>
        <w:t>{{SOCIOS}}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